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Backlog &amp; Jira Scrum Management Plan</w:t>
      </w:r>
    </w:p>
    <w:p>
      <w:r>
        <w:t>Phase 9 Deliverable: Product Backlog &amp; Jira - 24CYS401 Lab Examination</w:t>
      </w:r>
    </w:p>
    <w:p>
      <w:pPr>
        <w:pStyle w:val="Heading1"/>
      </w:pPr>
      <w:r>
        <w:t>1. Backlog Overview &amp; Two-Sprint Partitioning</w:t>
      </w:r>
    </w:p>
    <w:p>
      <w:r>
        <w:t>The DWPG product backlog represents the complete set of prioritized functional, security, and architectural stories. The backlog is partitioned across two structured sprints:</w:t>
        <w:br/>
        <w:t>• Sprint 1 (Core Transactions &amp; Wallets): Focuses on fundamental authentication, wallet top-up, merchant setup, and baseline payment workflows. Committed Story Points: 26 (Completed: 21 SP; Defect DEF-001 carried over: 5 SP).</w:t>
        <w:br/>
        <w:t>• Sprint 2 (Security Hardening &amp; Deployment): Focuses on concurrency locking, idempotency replay trapping, refund verification, containerization, Kubernetes orchestration, and resolving DEF-001. Committed Story Points: 34 SP (Completed: 34 SP).</w:t>
      </w:r>
    </w:p>
    <w:p>
      <w:pPr>
        <w:pStyle w:val="Heading1"/>
      </w:pPr>
      <w:r>
        <w:t>2. Epics Definition</w:t>
      </w:r>
    </w:p>
    <w:p>
      <w:r>
        <w:rPr>
          <w:b/>
        </w:rPr>
        <w:t xml:space="preserve">• EPIC-01: Authentication &amp; Authorization (Jira DWPG-2): </w:t>
      </w:r>
      <w:r>
        <w:t>Stateless JWT issuance, BCrypt work factor 12 hashing, RBAC enforcement.</w:t>
      </w:r>
    </w:p>
    <w:p>
      <w:r>
        <w:rPr>
          <w:b/>
        </w:rPr>
        <w:t xml:space="preserve">• EPIC-02: Wallet Management (Jira DWPG-3): </w:t>
      </w:r>
      <w:r>
        <w:t>Digital wallet provisioning, positive balance boundaries, simulated top-ups.</w:t>
      </w:r>
    </w:p>
    <w:p>
      <w:r>
        <w:rPr>
          <w:b/>
        </w:rPr>
        <w:t xml:space="preserve">• EPIC-03: Merchant Management (Jira DWPG-4): </w:t>
      </w:r>
      <w:r>
        <w:t>Merchant profile onboarding, business credentials, settlement balances.</w:t>
      </w:r>
    </w:p>
    <w:p>
      <w:r>
        <w:rPr>
          <w:b/>
        </w:rPr>
        <w:t xml:space="preserve">• EPIC-04: Payment Processing (Jira DWPG-5): </w:t>
      </w:r>
      <w:r>
        <w:t>Atomic payment state machine transitions and balance mutations.</w:t>
      </w:r>
    </w:p>
    <w:p>
      <w:r>
        <w:rPr>
          <w:b/>
        </w:rPr>
        <w:t xml:space="preserve">• EPIC-05: Refunds &amp; Transactions (Jira DWPG-6): </w:t>
      </w:r>
      <w:r>
        <w:t>Merchant-initiated refund flows, duplicate refund protection, transaction ledgers.</w:t>
      </w:r>
    </w:p>
    <w:p>
      <w:r>
        <w:rPr>
          <w:b/>
        </w:rPr>
        <w:t xml:space="preserve">• EPIC-06: Security &amp; Audit (Jira DWPG-7): </w:t>
      </w:r>
      <w:r>
        <w:t>Pessimistic write locking, idempotency deduplication, append-only immutable audit trail.</w:t>
      </w:r>
    </w:p>
    <w:p>
      <w:r>
        <w:rPr>
          <w:b/>
        </w:rPr>
        <w:t xml:space="preserve">• EPIC-07: DevSecOps &amp; Deployment (Jira DWPG-8): </w:t>
      </w:r>
      <w:r>
        <w:t>Multi-stage Docker builds, Kubernetes manifests with non-root security context.</w:t>
      </w:r>
    </w:p>
    <w:p>
      <w:r>
        <w:rPr>
          <w:b/>
        </w:rPr>
        <w:t xml:space="preserve">• EPIC-08: Testing &amp; Quality (Jira DWPG-9): </w:t>
      </w:r>
      <w:r>
        <w:t>Automated JUnit tests, concurrency stress tests, fuzzing suites, SonarQube SAST.</w:t>
      </w:r>
    </w:p>
    <w:p>
      <w:pPr>
        <w:pStyle w:val="Heading1"/>
      </w:pPr>
      <w:r>
        <w:t>3. User Stories Specification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365D"/>
          </w:tcPr>
          <w:p>
            <w:r>
              <w:rPr>
                <w:b/>
                <w:color w:val="FFFFFF"/>
              </w:rPr>
              <w:t>Jira Key</w:t>
            </w:r>
          </w:p>
        </w:tc>
        <w:tc>
          <w:tcPr>
            <w:tcW w:type="dxa" w:w="1872"/>
            <w:shd w:fill="1A365D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872"/>
            <w:shd w:fill="1A365D"/>
          </w:tcPr>
          <w:p>
            <w:r>
              <w:rPr>
                <w:b/>
                <w:color w:val="FFFFFF"/>
              </w:rPr>
              <w:t>User Story Description</w:t>
            </w:r>
          </w:p>
        </w:tc>
        <w:tc>
          <w:tcPr>
            <w:tcW w:type="dxa" w:w="1872"/>
            <w:shd w:fill="1A365D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1872"/>
            <w:shd w:fill="1A365D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DWPG-10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STORY-01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As a user, I want to register and authenticate securely so that I can access my digital wallet.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DWPG-11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STORY-02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As a user, I want a digital wallet provisioned and the ability to add simulated funds so that I have a balance to make purchases.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DWPG-12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STORY-03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As a merchant, I want to register my merchant business so that I can receive customer payments.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DWPG-13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STORY-04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As a user, I want to initiate and confirm payments to merchants so that I can purchase simulated goods.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DWPG-14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STORY-05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As an administrator, I want basic transactional audit logging so that all debits and credits are recorded.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DWPG-15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DEF-001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BUG: Duplicate payment accepted when idempotency key was not enforced; race condition allows double spending.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Sprint 1 -&gt; 2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DWPG-16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STORY-06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As a user, I want pessimistic row locking on wallet balances so that concurrent payments cannot cause double-spending or negative balances.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Sprint 2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DWPG-17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STORY-07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As a payment gateway, I want mandatory Idempotency-Key enforcement with SHA-256 payload binding so that replayed payments return cached response.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Sprint 2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DWPG-18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STORY-08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As a merchant, I want to issue refunds on confirmed transactions so that dissatisfied customers receive their funds back.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Sprint 2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DWPG-19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STORY-09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As a user and merchant, I want to view my immutable transaction history ledger so that I have a complete financial audit record.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Sprint 2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DWPG-20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STORY-10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As an administrator, I want to inspect security audit logs and receive alerts on replay and double-spending attempts so that fraudulent behavior is investigated.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Sprint 2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DWPG-21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STORY-11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As a DevSecOps engineer, I want containerized Docker images and Kubernetes manifests with non-root security contexts so that the gateway runs securely in production.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Sprint 2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DWPG-22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STORY-12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As a QA engineer, I want automated unit, integration, concurrency, rollback, and fuzzing test suites in CI so that regressions are automatically blocked.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Sprint 2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02C5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